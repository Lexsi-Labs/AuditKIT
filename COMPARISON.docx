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2A44"/>
          <w:sz w:val="48"/>
        </w:rPr>
        <w:t>AuditKIT vs. the Eval Landscape — A Comparison Study</w:t>
      </w:r>
    </w:p>
    <w:p>
      <w:pPr>
        <w:spacing w:after="160" w:line="276" w:lineRule="auto"/>
      </w:pPr>
      <w:r>
        <w:rPr>
          <w:b/>
        </w:rPr>
        <w:t>Purpose.</w:t>
      </w:r>
      <w:r>
        <w:t xml:space="preserve"> Where does AuditKIT sit among the major LLM-evaluation frameworks? This document compares AuditKIT feature-by-feature against the tools teams actually reach for today — what they offer, what we match, what we offer that they don't, and where we're honestly behind.</w:t>
      </w:r>
    </w:p>
    <w:p>
      <w:pPr>
        <w:spacing w:after="160"/>
        <w:ind w:left="432"/>
        <w:pBdr>
          <w:left w:val="single" w:sz="18" w:space="8" w:color="2E5EAA"/>
        </w:pBdr>
      </w:pPr>
      <w:r>
        <w:rPr>
          <w:b/>
          <w:i/>
          <w:color w:val="555555"/>
        </w:rPr>
        <w:t>On accuracy.</w:t>
      </w:r>
      <w:r>
        <w:rPr>
          <w:i/>
          <w:color w:val="555555"/>
        </w:rPr>
        <w:t xml:space="preserve"> The AuditKIT column comes straight from its own source and is authoritative. Everything about </w:t>
      </w:r>
      <w:r>
        <w:rPr>
          <w:i/>
          <w:color w:val="555555"/>
        </w:rPr>
        <w:t>other</w:t>
      </w:r>
      <w:r>
        <w:rPr>
          <w:i/>
          <w:color w:val="555555"/>
        </w:rPr>
        <w:t xml:space="preserve"> frameworks is summarized from their public documentation around </w:t>
      </w:r>
      <w:r>
        <w:rPr>
          <w:b/>
          <w:i/>
          <w:color w:val="555555"/>
        </w:rPr>
        <w:t>mid-2026</w:t>
      </w:r>
      <w:r>
        <w:rPr>
          <w:i/>
          <w:color w:val="555555"/>
        </w:rPr>
        <w:t xml:space="preserve">; these projects move fast, so treat those cells as directional and re-verify a specific claim before you quote it externally. AuditKIT openly took inspiration from several of these — most directly </w:t>
      </w:r>
      <w:r>
        <w:rPr>
          <w:b/>
          <w:i/>
          <w:color w:val="555555"/>
        </w:rPr>
        <w:t>Braintrust's `autoevals`</w:t>
      </w:r>
      <w:r>
        <w:rPr>
          <w:i/>
          <w:color w:val="555555"/>
        </w:rPr>
        <w:t xml:space="preserve">, whose </w:t>
      </w:r>
      <w:r>
        <w:rPr>
          <w:rFonts w:ascii="Consolas" w:hAnsi="Consolas"/>
          <w:i/>
          <w:color w:val="555555"/>
          <w:sz w:val="19"/>
        </w:rPr>
        <w:t>Factuality</w:t>
      </w:r>
      <w:r>
        <w:rPr>
          <w:i/>
          <w:color w:val="555555"/>
        </w:rPr>
        <w:t xml:space="preserve"> / </w:t>
      </w:r>
      <w:r>
        <w:rPr>
          <w:rFonts w:ascii="Consolas" w:hAnsi="Consolas"/>
          <w:i/>
          <w:color w:val="555555"/>
          <w:sz w:val="19"/>
        </w:rPr>
        <w:t>ClosedQA</w:t>
      </w:r>
      <w:r>
        <w:rPr>
          <w:i/>
          <w:color w:val="555555"/>
        </w:rPr>
        <w:t xml:space="preserve"> / </w:t>
      </w:r>
      <w:r>
        <w:rPr>
          <w:rFonts w:ascii="Consolas" w:hAnsi="Consolas"/>
          <w:i/>
          <w:color w:val="555555"/>
          <w:sz w:val="19"/>
        </w:rPr>
        <w:t>Relevance</w:t>
      </w:r>
      <w:r>
        <w:rPr>
          <w:i/>
          <w:color w:val="555555"/>
        </w:rPr>
        <w:t xml:space="preserve"> judges are the model for AuditKIT's prebuilt judges.</w:t>
      </w:r>
    </w:p>
    <w:p>
      <w:pPr>
        <w:pBdr>
          <w:bottom w:val="single" w:sz="6" w:space="1" w:color="B8C2D6"/>
        </w:pBdr>
        <w:spacing w:after="200"/>
      </w:pPr>
    </w:p>
    <w:p>
      <w:pPr>
        <w:spacing w:before="360" w:after="160"/>
        <w:pBdr>
          <w:bottom w:val="single" w:sz="18" w:space="4" w:color="2E5EAA"/>
        </w:pBdr>
      </w:pPr>
      <w:r>
        <w:rPr>
          <w:b/>
          <w:color w:val="1F2A44"/>
          <w:sz w:val="32"/>
        </w:rPr>
        <w:t>1. The landscape at a glance</w:t>
      </w:r>
    </w:p>
    <w:p>
      <w:pPr>
        <w:spacing w:after="160" w:line="276" w:lineRule="auto"/>
      </w:pPr>
      <w:r>
        <w:t>The "eval" word covers four quite different kinds of tool. Knowing which category a tool is in explains most of the feature differences: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504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is</w:t>
            </w:r>
          </w:p>
        </w:tc>
        <w:tc>
          <w:tcPr>
            <w:tcW w:type="dxa" w:w="3504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Academic benchmark harnesses</w:t>
            </w:r>
          </w:p>
        </w:tc>
        <w:tc>
          <w:tcPr>
            <w:tcW w:type="dxa" w:w="3504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Run standardized leaderboard benchmarks (MMLU, GSM8K, …)</w:t>
            </w:r>
          </w:p>
        </w:tc>
        <w:tc>
          <w:tcPr>
            <w:tcW w:type="dxa" w:w="3504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lm-evaluation-harness, HELM, OpenAI Evals, </w:t>
            </w:r>
            <w:r>
              <w:rPr>
                <w:b/>
                <w:sz w:val="18"/>
              </w:rPr>
              <w:t>AuditKIT</w:t>
            </w:r>
          </w:p>
        </w:tc>
      </w:tr>
      <w:tr>
        <w:tc>
          <w:tcPr>
            <w:tcW w:type="dxa" w:w="3504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Developer eval libraries</w:t>
            </w:r>
            <w:r>
              <w:rPr>
                <w:sz w:val="18"/>
              </w:rPr>
              <w:t xml:space="preserve"> (code-first)</w:t>
            </w:r>
          </w:p>
        </w:tc>
        <w:tc>
          <w:tcPr>
            <w:tcW w:type="dxa" w:w="3504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Score your own data/outputs from code</w:t>
            </w:r>
          </w:p>
        </w:tc>
        <w:tc>
          <w:tcPr>
            <w:tcW w:type="dxa" w:w="3504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AuditKIT</w:t>
            </w:r>
            <w:r>
              <w:rPr>
                <w:sz w:val="18"/>
              </w:rPr>
              <w:t>, DeepEval, RAGAS, TruLens, Inspect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 + observability platforms</w:t>
            </w:r>
            <w:r>
              <w:rPr>
                <w:sz w:val="18"/>
              </w:rPr>
              <w:t xml:space="preserve"> (hosted)</w:t>
            </w:r>
          </w:p>
        </w:tc>
        <w:tc>
          <w:tcPr>
            <w:tcW w:type="dxa" w:w="3504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Evals </w:t>
            </w:r>
            <w:r>
              <w:rPr>
                <w:i/>
                <w:sz w:val="18"/>
              </w:rPr>
              <w:t>plus</w:t>
            </w:r>
            <w:r>
              <w:rPr>
                <w:sz w:val="18"/>
              </w:rPr>
              <w:t xml:space="preserve"> production tracing, dashboards, human review</w:t>
            </w:r>
          </w:p>
        </w:tc>
        <w:tc>
          <w:tcPr>
            <w:tcW w:type="dxa" w:w="3504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Braintrust, LangSmith, Arize Phoenix, W&amp;B Weave, MLflow</w:t>
            </w:r>
          </w:p>
        </w:tc>
      </w:tr>
      <w:tr>
        <w:tc>
          <w:tcPr>
            <w:tcW w:type="dxa" w:w="3504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Red-team / security suites</w:t>
            </w:r>
          </w:p>
        </w:tc>
        <w:tc>
          <w:tcPr>
            <w:tcW w:type="dxa" w:w="3504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Adversarial probing &amp; vulnerability scanning</w:t>
            </w:r>
          </w:p>
        </w:tc>
        <w:tc>
          <w:tcPr>
            <w:tcW w:type="dxa" w:w="3504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Promptfoo, DeepTeam, Giskard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b/>
        </w:rPr>
        <w:t>Where AuditKIT sits:</w:t>
      </w:r>
      <w:r>
        <w:t xml:space="preserve"> a </w:t>
      </w:r>
      <w:r>
        <w:rPr>
          <w:b/>
        </w:rPr>
        <w:t>standalone, code-first library</w:t>
      </w:r>
      <w:r>
        <w:t xml:space="preserve"> that unusually spans </w:t>
      </w:r>
      <w:r>
        <w:rPr>
          <w:i/>
        </w:rPr>
        <w:t>three</w:t>
      </w:r>
      <w:r>
        <w:t xml:space="preserve"> of these — it wraps a real academic-benchmark harness, provides developer-library metrics/judges/RAG, and adds performance/cost/size measurement — behind </w:t>
      </w:r>
      <w:r>
        <w:rPr>
          <w:b/>
        </w:rPr>
        <w:t>one API</w:t>
      </w:r>
      <w:r>
        <w:t xml:space="preserve"> and </w:t>
      </w:r>
      <w:r>
        <w:rPr>
          <w:b/>
        </w:rPr>
        <w:t>one result object</w:t>
      </w:r>
      <w:r>
        <w:t xml:space="preserve">, with </w:t>
      </w:r>
      <w:r>
        <w:rPr>
          <w:b/>
        </w:rPr>
        <w:t>zero required dependencies</w:t>
      </w:r>
      <w:r>
        <w:t xml:space="preserve">. It is deliberately </w:t>
      </w:r>
      <w:r>
        <w:rPr>
          <w:b/>
        </w:rPr>
        <w:t>not</w:t>
      </w:r>
      <w:r>
        <w:t xml:space="preserve"> a hosted observability platform; that's the boundary line against Braintrust/LangSmith/Phoenix.</w:t>
      </w:r>
    </w:p>
    <w:p>
      <w:pPr>
        <w:pBdr>
          <w:bottom w:val="single" w:sz="6" w:space="1" w:color="B8C2D6"/>
        </w:pBdr>
        <w:spacing w:after="200"/>
      </w:pPr>
    </w:p>
    <w:p>
      <w:pPr>
        <w:spacing w:before="360" w:after="160"/>
        <w:pBdr>
          <w:bottom w:val="single" w:sz="18" w:space="4" w:color="2E5EAA"/>
        </w:pBdr>
      </w:pPr>
      <w:r>
        <w:rPr>
          <w:b/>
          <w:color w:val="1F2A44"/>
          <w:sz w:val="32"/>
        </w:rPr>
        <w:t>2. Capability matrix</w:t>
      </w:r>
    </w:p>
    <w:p>
      <w:pPr>
        <w:spacing w:after="160" w:line="276" w:lineRule="auto"/>
      </w:pPr>
      <w:r>
        <w:t>Legend: ✅ first-class · 🟡 partial / limited / via add-on · ❌ not offered. Competitor cells are directional (mid-2026 public docs).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502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AuditKIT</w:t>
            </w:r>
          </w:p>
        </w:tc>
        <w:tc>
          <w:tcPr>
            <w:tcW w:type="dxa" w:w="1502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lm-eval-harness</w:t>
            </w:r>
          </w:p>
        </w:tc>
        <w:tc>
          <w:tcPr>
            <w:tcW w:type="dxa" w:w="1502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Braintrust</w:t>
            </w:r>
          </w:p>
        </w:tc>
        <w:tc>
          <w:tcPr>
            <w:tcW w:type="dxa" w:w="1502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DeepEval</w:t>
            </w:r>
          </w:p>
        </w:tc>
        <w:tc>
          <w:tcPr>
            <w:tcW w:type="dxa" w:w="1502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Inspect (AISI)</w:t>
            </w:r>
          </w:p>
        </w:tc>
        <w:tc>
          <w:tcPr>
            <w:tcW w:type="dxa" w:w="1502"/>
            <w:vAlign w:val="center"/>
            <w:shd w:val="clear" w:color="auto" w:fill="1F2A4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Promptfoo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Zero required third-party deps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Academic benchmarks (MMLU/GSM8K/…)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(wraps lm-eval)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(the standard)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(200+ evals)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LLM-as-judge (classifier / numeric / rubric)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(autoevals)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(50+ incl. G-Eval)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Prebuilt RAG metrics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Deterministic / string / code metrics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Custom metric addition</w:t>
            </w:r>
            <w:r>
              <w:rPr>
                <w:sz w:val="18"/>
              </w:rPr>
              <w:t xml:space="preserve"> (one function/class, auto-registered, no core changes)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(`@ak.scorer` decorator or subclass `Metric`)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(YAML task + Python function registration)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(autoevals custom scorers)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(subclass `BaseMetric`)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(`@scorer` decorator)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(JS/Python assertion file + YAML wiring)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Annotators</w:t>
            </w:r>
            <w:r>
              <w:rPr>
                <w:sz w:val="18"/>
              </w:rPr>
              <w:t xml:space="preserve"> — extract a clean value from raw output before scoring, for metrics that need a fixed-format answer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(built-in `RegexAnnotator`/`LLMAnnotator`, or subclass `Annotator`; `extract_with=` picks which one feeds scoring, rest stay inspectable via `context`)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(regex-based answer filters baked into a task's YAML config, not a general reusable component)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 xml:space="preserve">❌ </w:t>
            </w:r>
            <w:r>
              <w:rPr>
                <w:i/>
                <w:sz w:val="18"/>
              </w:rPr>
              <w:t>(preprocess in your own scorer code)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 xml:space="preserve">❌ </w:t>
            </w:r>
            <w:r>
              <w:rPr>
                <w:i/>
                <w:sz w:val="18"/>
              </w:rPr>
              <w:t>(preprocess in your own metric code)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(custom Python preprocessing, no first-class annotator concept)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(`transform` functions reshape output before assertion)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Any input format</w:t>
            </w:r>
            <w:r>
              <w:rPr>
                <w:sz w:val="18"/>
              </w:rPr>
              <w:t xml:space="preserve"> (CSV, JSON/Python objects, HF datasets)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(`load_csv`, `load_hf`, `load_croissant`, or plain `Sample` list)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(task-registry-centric; less suited to ad hoc CSV/JSON)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(dataset abstraction)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(YAML + CSV test cases)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Red-teaming / adversarial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(basic probes/detectors shipped; not yet a polished suite)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(DeepTeam, 40+ vulns)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(safety evals)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(OWASP/NIST)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Synthetic data generation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(Loop)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(attacks)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Model comparison</w:t>
            </w:r>
            <w:r>
              <w:rPr>
                <w:sz w:val="18"/>
              </w:rPr>
              <w:t xml:space="preserve"> — base-vs-variant, N-model bake-off, or one model across many datasets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(`compare()`, `compare_models()`, `evaluate_many()` + significance)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(run separately, no built-in comparison object)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(experiments)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(separate runs, no dedicated leaderboard object)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(separate logs, compared manually)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(across providers)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Latency / throughput measured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(traces)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Model size / sparsity introspection</w:t>
            </w:r>
            <w:r>
              <w:rPr>
                <w:sz w:val="18"/>
              </w:rPr>
              <w:t xml:space="preserve"> (pruning/quant)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>❌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Token usage &amp; dollar cost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Provenance fingerprint + result caching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 xml:space="preserve">🟡 </w:t>
            </w:r>
            <w:r>
              <w:rPr>
                <w:i/>
                <w:sz w:val="18"/>
              </w:rPr>
              <w:t>(caching)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(platform)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(logs)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 + config-as-code (YAML)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(CLI)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(CLI)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 xml:space="preserve">✅ </w:t>
            </w:r>
            <w:r>
              <w:rPr>
                <w:i/>
                <w:sz w:val="18"/>
              </w:rPr>
              <w:t>(YAML-first)</w:t>
            </w:r>
          </w:p>
        </w:tc>
      </w:tr>
      <w:tr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Multimodal / agent / conversation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32A2A"/>
                <w:sz w:val="18"/>
              </w:rPr>
              <w:t xml:space="preserve">❌ </w:t>
            </w:r>
            <w:r>
              <w:rPr>
                <w:i/>
                <w:sz w:val="18"/>
              </w:rPr>
              <w:t>(future works)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B27C00"/>
                <w:sz w:val="18"/>
              </w:rPr>
              <w:t>🟡</w:t>
            </w:r>
          </w:p>
        </w:tc>
      </w:tr>
      <w:tr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Extensible plugins (metrics/backends)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  <w:tc>
          <w:tcPr>
            <w:tcW w:type="dxa" w:w="1502"/>
            <w:vAlign w:val="center"/>
            <w:shd w:val="clear" w:color="auto" w:fill="F2F5FA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1E7A34"/>
                <w:sz w:val="18"/>
              </w:rPr>
              <w:t>✅</w:t>
            </w:r>
          </w:p>
        </w:tc>
      </w:tr>
    </w:tbl>
    <w:p>
      <w:pPr>
        <w:spacing w:after="120"/>
      </w:pPr>
    </w:p>
    <w:p>
      <w:pPr>
        <w:pBdr>
          <w:bottom w:val="single" w:sz="6" w:space="1" w:color="B8C2D6"/>
        </w:pBdr>
        <w:spacing w:after="200"/>
      </w:pPr>
    </w:p>
    <w:p>
      <w:pPr>
        <w:spacing w:before="360" w:after="160"/>
        <w:pBdr>
          <w:bottom w:val="single" w:sz="18" w:space="4" w:color="2E5EAA"/>
        </w:pBdr>
      </w:pPr>
      <w:r>
        <w:rPr>
          <w:b/>
          <w:color w:val="1F2A44"/>
          <w:sz w:val="32"/>
        </w:rPr>
        <w:t>3. What AuditKIT offers that most others don't</w:t>
      </w:r>
    </w:p>
    <w:p>
      <w:pPr>
        <w:pStyle w:val="ListNumber"/>
        <w:spacing w:after="120"/>
      </w:pPr>
      <w:r>
        <w:rPr>
          <w:b/>
        </w:rPr>
        <w:t>One API + one result object across techniques — including academic benchmarks.</w:t>
      </w:r>
      <w:r>
        <w:t xml:space="preserve"> Benchmark, judge, RAG, deterministic, and performance evals all flow through </w:t>
      </w:r>
      <w:r>
        <w:rPr>
          <w:rFonts w:ascii="Consolas" w:hAnsi="Consolas"/>
          <w:color w:val="A02B5F"/>
          <w:sz w:val="19"/>
        </w:rPr>
        <w:t>ak.evaluate()</w:t>
      </w:r>
      <w:r>
        <w:t>/</w:t>
      </w:r>
      <w:r>
        <w:rPr>
          <w:rFonts w:ascii="Consolas" w:hAnsi="Consolas"/>
          <w:color w:val="A02B5F"/>
          <w:sz w:val="19"/>
        </w:rPr>
        <w:t>ak.run_lmeval()</w:t>
      </w:r>
      <w:r>
        <w:t xml:space="preserve"> and return the same </w:t>
      </w:r>
      <w:r>
        <w:rPr>
          <w:rFonts w:ascii="Consolas" w:hAnsi="Consolas"/>
          <w:color w:val="A02B5F"/>
          <w:sz w:val="19"/>
        </w:rPr>
        <w:t>RunResult</w:t>
      </w:r>
      <w:r>
        <w:t xml:space="preserve">. </w:t>
      </w:r>
      <w:r>
        <w:rPr>
          <w:i/>
        </w:rPr>
        <w:t>What that buys you:</w:t>
      </w:r>
      <w:r>
        <w:t xml:space="preserve"> the score from an MMLU benchmark run and a custom LLM-judge run are the same shape, so </w:t>
      </w:r>
      <w:r>
        <w:rPr>
          <w:rFonts w:ascii="Consolas" w:hAnsi="Consolas"/>
          <w:color w:val="A02B5F"/>
          <w:sz w:val="19"/>
        </w:rPr>
        <w:t>ak.compare()</w:t>
      </w:r>
      <w:r>
        <w:t xml:space="preserve"> lines them up directly. Several tools unify judge+RAG (DeepEval) or run benchmarks (lm-eval) — few do </w:t>
      </w:r>
      <w:r>
        <w:rPr>
          <w:b/>
        </w:rPr>
        <w:t>both</w:t>
      </w:r>
      <w:r>
        <w:t xml:space="preserve"> behind one interface returning one comparable object.</w:t>
      </w:r>
    </w:p>
    <w:p>
      <w:pPr>
        <w:pStyle w:val="ListNumber"/>
        <w:spacing w:after="120"/>
      </w:pPr>
      <w:r>
        <w:rPr>
          <w:b/>
        </w:rPr>
        <w:t>Model size &amp; sparsity introspection for compression work.</w:t>
      </w:r>
      <w:r>
        <w:t xml:space="preserve"> For local </w:t>
      </w:r>
      <w:r>
        <w:rPr>
          <w:rFonts w:ascii="Consolas" w:hAnsi="Consolas"/>
          <w:color w:val="A02B5F"/>
          <w:sz w:val="19"/>
        </w:rPr>
        <w:t>hf:</w:t>
      </w:r>
      <w:r>
        <w:t xml:space="preserve"> models, AuditKIT reads real parameter count, </w:t>
      </w:r>
      <w:r>
        <w:rPr>
          <w:b/>
        </w:rPr>
        <w:t>non-zero count / sparsity</w:t>
      </w:r>
      <w:r>
        <w:t xml:space="preserve">, and on-disk-equivalent MB from the loaded checkpoint. </w:t>
      </w:r>
      <w:r>
        <w:rPr>
          <w:i/>
        </w:rPr>
        <w:t>What that buys you:</w:t>
      </w:r>
      <w:r>
        <w:t xml:space="preserve"> </w:t>
      </w:r>
      <w:r>
        <w:rPr>
          <w:rFonts w:ascii="Consolas" w:hAnsi="Consolas"/>
          <w:color w:val="A02B5F"/>
          <w:sz w:val="19"/>
        </w:rPr>
        <w:t>ak.compare(base, pruned)</w:t>
      </w:r>
      <w:r>
        <w:t xml:space="preserve"> then </w:t>
      </w:r>
      <w:r>
        <w:rPr>
          <w:rFonts w:ascii="Consolas" w:hAnsi="Consolas"/>
          <w:color w:val="A02B5F"/>
          <w:sz w:val="19"/>
        </w:rPr>
        <w:t>.tradeoff()</w:t>
      </w:r>
      <w:r>
        <w:t xml:space="preserve"> reports, in one place, "the pruned model kept 98% of accuracy while dropping to 40% of the size and running 1.6× faster" — quality </w:t>
      </w:r>
      <w:r>
        <w:rPr>
          <w:i/>
        </w:rPr>
        <w:t>and</w:t>
      </w:r>
      <w:r>
        <w:t xml:space="preserve"> footprint together. This is genuinely rare; most eval tools measure quality only, so you'd track size/latency in a separate spreadsheet.</w:t>
      </w:r>
    </w:p>
    <w:p>
      <w:pPr>
        <w:pStyle w:val="ListNumber"/>
        <w:spacing w:after="120"/>
      </w:pPr>
      <w:r>
        <w:rPr>
          <w:b/>
        </w:rPr>
        <w:t>Provenance &amp; caching in the data model.</w:t>
      </w:r>
      <w:r>
        <w:t xml:space="preserve"> Every run has a stable sha256 fingerprint over its full configuration. </w:t>
      </w:r>
      <w:r>
        <w:rPr>
          <w:i/>
        </w:rPr>
        <w:t>What that buys you:</w:t>
      </w:r>
      <w:r>
        <w:t xml:space="preserve"> re-running an identical eval returns a cached result instantly instead of re-spending GPU/API time, and a change to any knob (seed, prompt, model) produces a new fingerprint — so results are reproducible and comparable by construction, not by convention.</w:t>
      </w:r>
    </w:p>
    <w:p>
      <w:pPr>
        <w:pStyle w:val="ListNumber"/>
        <w:spacing w:after="120"/>
      </w:pPr>
      <w:r>
        <w:rPr>
          <w:b/>
        </w:rPr>
        <w:t>Comparison that reports facts, not verdicts.</w:t>
      </w:r>
      <w:r>
        <w:t xml:space="preserve"> </w:t>
      </w:r>
      <w:r>
        <w:rPr>
          <w:rFonts w:ascii="Consolas" w:hAnsi="Consolas"/>
          <w:color w:val="A02B5F"/>
          <w:sz w:val="19"/>
        </w:rPr>
        <w:t>ak.compare()</w:t>
      </w:r>
      <w:r>
        <w:t xml:space="preserve"> surfaces per-metric percentage differences, retention, and paired-bootstrap significance and leaves the accept/reject call to you (with opt-in threshold gating) — deliberately avoiding one-size-fits-all pass/fail thresholds that aren't meaningful across different metrics.</w:t>
      </w:r>
    </w:p>
    <w:p>
      <w:pPr>
        <w:pStyle w:val="ListNumber"/>
        <w:spacing w:after="120"/>
      </w:pPr>
      <w:r>
        <w:rPr>
          <w:b/>
        </w:rPr>
        <w:t>Auto-measured performance &amp; cost on every run</w:t>
      </w:r>
      <w:r>
        <w:t xml:space="preserve"> — latency, throughput, provider token usage, and dollar cost, with no extra instrumentation. </w:t>
      </w:r>
      <w:r>
        <w:rPr>
          <w:i/>
        </w:rPr>
        <w:t>What that buys you:</w:t>
      </w:r>
      <w:r>
        <w:t xml:space="preserve"> the answer to "how much does this eval's model actually cost per 1k calls, and how fast is it?" comes back on the same </w:t>
      </w:r>
      <w:r>
        <w:rPr>
          <w:rFonts w:ascii="Consolas" w:hAnsi="Consolas"/>
          <w:color w:val="A02B5F"/>
          <w:sz w:val="19"/>
        </w:rPr>
        <w:t>RunResult</w:t>
      </w:r>
      <w:r>
        <w:t xml:space="preserve"> as the quality scores.</w:t>
      </w:r>
    </w:p>
    <w:p>
      <w:pPr>
        <w:pBdr>
          <w:bottom w:val="single" w:sz="6" w:space="1" w:color="B8C2D6"/>
        </w:pBdr>
        <w:spacing w:after="200"/>
      </w:pPr>
    </w:p>
    <w:p>
      <w:pPr>
        <w:spacing w:before="360" w:after="160"/>
        <w:pBdr>
          <w:bottom w:val="single" w:sz="18" w:space="4" w:color="2E5EAA"/>
        </w:pBdr>
      </w:pPr>
      <w:r>
        <w:rPr>
          <w:b/>
          <w:color w:val="1F2A44"/>
          <w:sz w:val="32"/>
        </w:rPr>
        <w:t>4. Head-to-head notes</w:t>
      </w:r>
    </w:p>
    <w:p>
      <w:pPr>
        <w:spacing w:before="280" w:after="80"/>
      </w:pPr>
      <w:r>
        <w:rPr>
          <w:b/>
          <w:color w:val="2E5EAA"/>
          <w:sz w:val="26"/>
        </w:rPr>
        <w:t>lm-evaluation-harness (EleutherAI)</w:t>
      </w:r>
    </w:p>
    <w:p>
      <w:pPr>
        <w:spacing w:after="160" w:line="276" w:lineRule="auto"/>
      </w:pPr>
      <w:r>
        <w:t>The academic-benchmark workhorse — 60+ standardized benchmarks, the backend for the Hugging Face Open LLM Leaderboard, HF/vLLM/API model backends. It answers "how does my model score on MMLU/GSM8K/ARC," and nothing else.</w:t>
      </w:r>
    </w:p>
    <w:p>
      <w:pPr>
        <w:spacing w:after="160" w:line="276" w:lineRule="auto"/>
      </w:pPr>
      <w:r>
        <w:rPr>
          <w:b/>
        </w:rPr>
        <w:t>TL;DR:</w:t>
      </w:r>
      <w:r>
        <w:t xml:space="preserve"> AuditKIT doesn't compete with lm-eval — it wraps it, so you get the exact same benchmarks </w:t>
      </w:r>
      <w:r>
        <w:rPr>
          <w:i/>
        </w:rPr>
        <w:t>plus</w:t>
      </w:r>
      <w:r>
        <w:t xml:space="preserve"> judge/RAG/custom metrics/perf/comparison in one call and one result object, which lm-eval alone can't give you.</w:t>
      </w:r>
    </w:p>
    <w:p>
      <w:pPr>
        <w:pStyle w:val="ListBullet"/>
        <w:spacing w:after="80"/>
      </w:pPr>
      <w:r>
        <w:rPr>
          <w:b/>
        </w:rPr>
        <w:t>AuditKIT relationship:</w:t>
      </w:r>
      <w:r>
        <w:t xml:space="preserve"> we don't compete — we </w:t>
      </w:r>
      <w:r>
        <w:rPr>
          <w:b/>
        </w:rPr>
        <w:t>wrap it</w:t>
      </w:r>
      <w:r>
        <w:t xml:space="preserve">. </w:t>
      </w:r>
      <w:r>
        <w:rPr>
          <w:rFonts w:ascii="Consolas" w:hAnsi="Consolas"/>
          <w:color w:val="A02B5F"/>
          <w:sz w:val="19"/>
        </w:rPr>
        <w:t>ak.run_lmeval(tasks, model)</w:t>
      </w:r>
      <w:r>
        <w:t xml:space="preserve"> drives the real harness and maps its results into the same </w:t>
      </w:r>
      <w:r>
        <w:rPr>
          <w:rFonts w:ascii="Consolas" w:hAnsi="Consolas"/>
          <w:color w:val="A02B5F"/>
          <w:sz w:val="19"/>
        </w:rPr>
        <w:t>RunResult</w:t>
      </w:r>
      <w:r>
        <w:t xml:space="preserve"> as our native judge/RAG/custom evals. So you get lm-eval's benchmarks </w:t>
      </w:r>
      <w:r>
        <w:rPr>
          <w:i/>
        </w:rPr>
        <w:t>and</w:t>
      </w:r>
      <w:r>
        <w:t xml:space="preserve"> everything else through one interface and one result object.</w:t>
      </w:r>
    </w:p>
    <w:p>
      <w:pPr>
        <w:pStyle w:val="ListBullet"/>
        <w:spacing w:after="80"/>
      </w:pPr>
      <w:r>
        <w:rPr>
          <w:b/>
        </w:rPr>
        <w:t>What AuditKIT adds on top:</w:t>
      </w:r>
      <w:r>
        <w:t xml:space="preserve"> LLM-as-judge, RAG, deterministic metrics, model comparison, perf/size/cost — none of which lm-eval does. </w:t>
      </w:r>
      <w:r>
        <w:rPr>
          <w:b/>
        </w:rPr>
        <w:t>What lm-eval has that we don't:</w:t>
      </w:r>
      <w:r>
        <w:t xml:space="preserve"> the deepest, most battle-tested academic task library (we expose it rather than reimplement it).</w:t>
      </w:r>
    </w:p>
    <w:p>
      <w:pPr>
        <w:spacing w:before="280" w:after="80"/>
      </w:pPr>
      <w:r>
        <w:rPr>
          <w:b/>
          <w:color w:val="2E5EAA"/>
          <w:sz w:val="26"/>
        </w:rPr>
        <w:t>Braintrust (+ autoevals) — *our acknowledged inspiration*</w:t>
      </w:r>
    </w:p>
    <w:p>
      <w:pPr>
        <w:spacing w:after="160" w:line="276" w:lineRule="auto"/>
      </w:pPr>
      <w:r>
        <w:t xml:space="preserve">A commercial </w:t>
      </w:r>
      <w:r>
        <w:rPr>
          <w:b/>
        </w:rPr>
        <w:t>eval + observability platform</w:t>
      </w:r>
      <w:r>
        <w:t xml:space="preserve">: LLM-as-judge / code / human scorers, a browser Playground, the "Loop" AI agent for generating scorers/datasets, a CI GitHub Action for release gating, and production tracing — all hosted, one scorer running across eval and prod. Its open-source </w:t>
      </w:r>
      <w:r>
        <w:rPr>
          <w:rFonts w:ascii="Consolas" w:hAnsi="Consolas"/>
          <w:color w:val="A02B5F"/>
          <w:sz w:val="19"/>
        </w:rPr>
        <w:t>autoevals</w:t>
      </w:r>
      <w:r>
        <w:t xml:space="preserve"> library is where AuditKIT's </w:t>
      </w:r>
      <w:r>
        <w:rPr>
          <w:rFonts w:ascii="Consolas" w:hAnsi="Consolas"/>
          <w:color w:val="A02B5F"/>
          <w:sz w:val="19"/>
        </w:rPr>
        <w:t>Factuality</w:t>
      </w:r>
      <w:r>
        <w:t>/</w:t>
      </w:r>
      <w:r>
        <w:rPr>
          <w:rFonts w:ascii="Consolas" w:hAnsi="Consolas"/>
          <w:color w:val="A02B5F"/>
          <w:sz w:val="19"/>
        </w:rPr>
        <w:t>ClosedQA</w:t>
      </w:r>
      <w:r>
        <w:t>/</w:t>
      </w:r>
      <w:r>
        <w:rPr>
          <w:rFonts w:ascii="Consolas" w:hAnsi="Consolas"/>
          <w:color w:val="A02B5F"/>
          <w:sz w:val="19"/>
        </w:rPr>
        <w:t>Relevance</w:t>
      </w:r>
      <w:r>
        <w:t xml:space="preserve"> judges come from.</w:t>
      </w:r>
    </w:p>
    <w:p>
      <w:pPr>
        <w:spacing w:after="160" w:line="276" w:lineRule="auto"/>
      </w:pPr>
      <w:r>
        <w:rPr>
          <w:b/>
        </w:rPr>
        <w:t>TL;DR:</w:t>
      </w:r>
      <w:r>
        <w:t xml:space="preserve"> Braintrust's platform polish is real, but AuditKIT gives you the same measurement core — judge, RAG, benchmarks, and a model-compression comparison Braintrust doesn't have — fully offline, with no account, no hosted dependency, and no data ever leaving your box.</w:t>
      </w:r>
    </w:p>
    <w:p>
      <w:pPr>
        <w:pStyle w:val="ListBullet"/>
        <w:spacing w:after="80"/>
      </w:pPr>
      <w:r>
        <w:rPr>
          <w:b/>
        </w:rPr>
        <w:t>What AuditKIT does that Braintrust doesn't:</w:t>
      </w:r>
      <w:r>
        <w:t xml:space="preserve"> runs fully </w:t>
      </w:r>
      <w:r>
        <w:rPr>
          <w:b/>
        </w:rPr>
        <w:t>offline as a library</w:t>
      </w:r>
      <w:r>
        <w:t xml:space="preserve"> (no account, no data leaving the box), </w:t>
      </w:r>
      <w:r>
        <w:rPr>
          <w:b/>
        </w:rPr>
        <w:t>wraps academic benchmarks</w:t>
      </w:r>
      <w:r>
        <w:t xml:space="preserve"> (</w:t>
      </w:r>
      <w:r>
        <w:rPr>
          <w:rFonts w:ascii="Consolas" w:hAnsi="Consolas"/>
          <w:color w:val="A02B5F"/>
          <w:sz w:val="19"/>
        </w:rPr>
        <w:t>ak.run_lmeval</w:t>
      </w:r>
      <w:r>
        <w:t xml:space="preserve">), and measures </w:t>
      </w:r>
      <w:r>
        <w:rPr>
          <w:b/>
        </w:rPr>
        <w:t>model size/sparsity + latency + cost</w:t>
      </w:r>
      <w:r>
        <w:t xml:space="preserve"> so you can compare a base model against a pruned/quantized one on quality </w:t>
      </w:r>
      <w:r>
        <w:rPr>
          <w:i/>
        </w:rPr>
        <w:t>and</w:t>
      </w:r>
      <w:r>
        <w:t xml:space="preserve"> footprint together.</w:t>
      </w:r>
    </w:p>
    <w:p>
      <w:pPr>
        <w:pStyle w:val="ListBullet"/>
        <w:spacing w:after="80"/>
      </w:pPr>
      <w:r>
        <w:rPr>
          <w:b/>
        </w:rPr>
        <w:t>What Braintrust has that we don't</w:t>
      </w:r>
      <w:r>
        <w:t xml:space="preserve"> — this is the "platform" half, and it's worth being concrete about what that buys you:</w:t>
      </w:r>
    </w:p>
    <w:p>
      <w:pPr>
        <w:pStyle w:val="ListBullet"/>
        <w:spacing w:after="80"/>
        <w:ind w:left="720"/>
      </w:pPr>
      <w:r>
        <w:rPr>
          <w:b/>
        </w:rPr>
        <w:t>A prompt Playground.</w:t>
      </w:r>
      <w:r>
        <w:t xml:space="preserve"> A PM or engineer opens a browser, pastes a prompt, runs it against several models side-by-side, tweaks the wording, edits a scorer inline, and sees outputs change live — no code. In AuditKIT you'd edit a Python file and re-run.</w:t>
      </w:r>
    </w:p>
    <w:p>
      <w:pPr>
        <w:pStyle w:val="ListBullet"/>
        <w:spacing w:after="80"/>
        <w:ind w:left="720"/>
      </w:pPr>
      <w:r>
        <w:rPr>
          <w:b/>
        </w:rPr>
        <w:t>Production tracing / observability</w:t>
      </w:r>
      <w:r>
        <w:t xml:space="preserve"> (shared with the platforms below) — capturing and replaying real production requests. See the [observability-platforms note](#langsmith--arize-phoenix--wb-weave--mlflow-observability-platforms) for a concrete walk-through.</w:t>
      </w:r>
    </w:p>
    <w:p>
      <w:pPr>
        <w:pStyle w:val="ListBullet"/>
        <w:spacing w:after="80"/>
        <w:ind w:left="720"/>
      </w:pPr>
      <w:r>
        <w:rPr>
          <w:b/>
        </w:rPr>
        <w:t>CI release gating with PR feedback.</w:t>
      </w:r>
      <w:r>
        <w:t xml:space="preserve"> Its GitHub Action runs the eval suite on every pull request, </w:t>
      </w:r>
      <w:r>
        <w:rPr>
          <w:b/>
        </w:rPr>
        <w:t>posts the scores as a PR comment</w:t>
      </w:r>
      <w:r>
        <w:t xml:space="preserve">, and </w:t>
      </w:r>
      <w:r>
        <w:rPr>
          <w:b/>
        </w:rPr>
        <w:t>blocks the merge</w:t>
      </w:r>
      <w:r>
        <w:t xml:space="preserve"> if a scorer drops below a threshold — turning "did this prompt change regress quality?" into a required check. AuditKIT can run in CI (it's a library), but you'd wire the reporting and the merge-blocking yourself.</w:t>
      </w:r>
    </w:p>
    <w:p>
      <w:pPr>
        <w:pStyle w:val="ListBullet"/>
        <w:spacing w:after="80"/>
        <w:ind w:left="720"/>
      </w:pPr>
      <w:r>
        <w:rPr>
          <w:b/>
        </w:rPr>
        <w:t>"Loop" assistant + hosted collaboration</w:t>
      </w:r>
      <w:r>
        <w:t xml:space="preserve"> — describe in plain language what you want to measure and it drafts scorers/datasets for you, in a shared team workspace with saved runs and dashboards.</w:t>
      </w:r>
    </w:p>
    <w:p>
      <w:pPr>
        <w:spacing w:after="160" w:line="276" w:lineRule="auto"/>
      </w:pPr>
      <w:r>
        <w:t xml:space="preserve">In short: AuditKIT is the </w:t>
      </w:r>
      <w:r>
        <w:rPr>
          <w:i/>
        </w:rPr>
        <w:t>measurement engine</w:t>
      </w:r>
      <w:r>
        <w:t>; Braintrust wraps a similar engine in a hosted product for teams, prompt-tuning, and production.</w:t>
      </w:r>
    </w:p>
    <w:p>
      <w:pPr>
        <w:spacing w:before="280" w:after="80"/>
      </w:pPr>
      <w:r>
        <w:rPr>
          <w:b/>
          <w:color w:val="2E5EAA"/>
          <w:sz w:val="26"/>
        </w:rPr>
        <w:t>DeepEval (Confident AI)</w:t>
      </w:r>
    </w:p>
    <w:p>
      <w:pPr>
        <w:spacing w:after="160" w:line="276" w:lineRule="auto"/>
      </w:pPr>
      <w:r>
        <w:t xml:space="preserve">The most feature-dense open-source eval library: 50+ ready metrics (G-Eval, faithfulness, hallucination, answer relevancy, task completion), "Pytest-for-LLMs" ergonomics, synthetic-data generation, component-level tracing via </w:t>
      </w:r>
      <w:r>
        <w:rPr>
          <w:rFonts w:ascii="Consolas" w:hAnsi="Consolas"/>
          <w:color w:val="A02B5F"/>
          <w:sz w:val="19"/>
        </w:rPr>
        <w:t>@observe</w:t>
      </w:r>
      <w:r>
        <w:t xml:space="preserve">, multimodal + conversational + agent metrics, and a companion </w:t>
      </w:r>
      <w:r>
        <w:rPr>
          <w:b/>
        </w:rPr>
        <w:t>DeepTeam</w:t>
      </w:r>
      <w:r>
        <w:t xml:space="preserve"> for red-teaming (40+ vulnerability categories), plus the hosted Confident AI platform.</w:t>
      </w:r>
    </w:p>
    <w:p>
      <w:pPr>
        <w:spacing w:after="160" w:line="276" w:lineRule="auto"/>
      </w:pPr>
      <w:r>
        <w:rPr>
          <w:b/>
        </w:rPr>
        <w:t>TL;DR:</w:t>
      </w:r>
      <w:r>
        <w:t xml:space="preserve"> DeepEval's metric catalog and synthetic data are broader, but AuditKIT is the one that also wraps a real academic-benchmark engine and gives you model-compression comparison with a reproducible fingerprint, out of the box.</w:t>
      </w:r>
    </w:p>
    <w:p>
      <w:pPr>
        <w:pStyle w:val="ListBullet"/>
        <w:spacing w:after="80"/>
      </w:pPr>
      <w:r>
        <w:rPr>
          <w:b/>
        </w:rPr>
        <w:t>What AuditKIT does that DeepEval doesn't:</w:t>
      </w:r>
      <w:r>
        <w:t xml:space="preserve"> an </w:t>
      </w:r>
      <w:r>
        <w:rPr>
          <w:b/>
        </w:rPr>
        <w:t>integrated academic-benchmark engine</w:t>
      </w:r>
      <w:r>
        <w:t xml:space="preserve"> (</w:t>
      </w:r>
      <w:r>
        <w:rPr>
          <w:rFonts w:ascii="Consolas" w:hAnsi="Consolas"/>
          <w:color w:val="A02B5F"/>
          <w:sz w:val="19"/>
        </w:rPr>
        <w:t>ak.run_lmeval</w:t>
      </w:r>
      <w:r>
        <w:t xml:space="preserve">, the real lm-eval-harness), </w:t>
      </w:r>
      <w:r>
        <w:rPr>
          <w:b/>
        </w:rPr>
        <w:t>model size/sparsity introspection</w:t>
      </w:r>
      <w:r>
        <w:t xml:space="preserve"> for compression comparison, and a </w:t>
      </w:r>
      <w:r>
        <w:rPr>
          <w:b/>
        </w:rPr>
        <w:t>stable run fingerprint + disk cache</w:t>
      </w:r>
      <w:r>
        <w:t xml:space="preserve"> baked into the core data model (re-running an identical eval is a cache hit, and comparisons key off the fingerprint).</w:t>
      </w:r>
    </w:p>
    <w:p>
      <w:pPr>
        <w:pStyle w:val="ListBullet"/>
        <w:spacing w:after="80"/>
      </w:pPr>
      <w:r>
        <w:rPr>
          <w:b/>
        </w:rPr>
        <w:t>What DeepEval has that we don't</w:t>
      </w:r>
      <w:r>
        <w:t xml:space="preserve"> — and what each one actually lets you do:</w:t>
      </w:r>
    </w:p>
    <w:p>
      <w:pPr>
        <w:pStyle w:val="ListBullet"/>
        <w:spacing w:after="80"/>
        <w:ind w:left="720"/>
      </w:pPr>
      <w:r>
        <w:rPr>
          <w:b/>
        </w:rPr>
        <w:t>A larger ready-metric catalog (~50).</w:t>
      </w:r>
      <w:r>
        <w:t xml:space="preserve"> Beyond the families AuditKIT ships, DeepEval has metrics like </w:t>
      </w:r>
      <w:r>
        <w:rPr>
          <w:i/>
        </w:rPr>
        <w:t>task completion</w:t>
      </w:r>
      <w:r>
        <w:t xml:space="preserve">, </w:t>
      </w:r>
      <w:r>
        <w:rPr>
          <w:i/>
        </w:rPr>
        <w:t>tool correctness</w:t>
      </w:r>
      <w:r>
        <w:t xml:space="preserve">, and multi-turn </w:t>
      </w:r>
      <w:r>
        <w:rPr>
          <w:i/>
        </w:rPr>
        <w:t>conversation</w:t>
      </w:r>
      <w:r>
        <w:t xml:space="preserve"> scores off the shelf. Concretely: to check that a support bot stayed on-policy across an 8-turn chat, DeepEval gives you a </w:t>
      </w:r>
      <w:r>
        <w:rPr>
          <w:rFonts w:ascii="Consolas" w:hAnsi="Consolas"/>
          <w:color w:val="A02B5F"/>
          <w:sz w:val="19"/>
        </w:rPr>
        <w:t>ConversationalTestCase</w:t>
      </w:r>
      <w:r>
        <w:t xml:space="preserve"> + conversation metrics; in AuditKIT you'd write that scorer yourself.</w:t>
      </w:r>
    </w:p>
    <w:p>
      <w:pPr>
        <w:pStyle w:val="ListBullet"/>
        <w:spacing w:after="80"/>
        <w:ind w:left="720"/>
      </w:pPr>
      <w:r>
        <w:rPr>
          <w:b/>
        </w:rPr>
        <w:t>Synthetic data generation.</w:t>
      </w:r>
      <w:r>
        <w:t xml:space="preserve"> You don't have a test set? Point DeepEval at a few seed examples or your RAG document corpus and it </w:t>
      </w:r>
      <w:r>
        <w:rPr>
          <w:i/>
        </w:rPr>
        <w:t>generates</w:t>
      </w:r>
      <w:r>
        <w:t xml:space="preserve"> one — evolving prompts into harder/varied cases and producing Q/A pairs grounded in your chunks. Example: turn 5 seed questions into a 200-case eval set, or auto-build a retrieval test set from your knowledge base. AuditKIT requires you to bring your own dataset.</w:t>
      </w:r>
    </w:p>
    <w:p>
      <w:pPr>
        <w:pStyle w:val="ListBullet"/>
        <w:spacing w:after="80"/>
        <w:ind w:left="720"/>
      </w:pPr>
      <w:r>
        <w:rPr>
          <w:b/>
        </w:rPr>
        <w:t>Shipped red-teaming (DeepTeam, 40+ vulnerability categories).</w:t>
      </w:r>
      <w:r>
        <w:t xml:space="preserve"> It </w:t>
      </w:r>
      <w:r>
        <w:rPr>
          <w:i/>
        </w:rPr>
        <w:t>generates</w:t>
      </w:r>
      <w:r>
        <w:t xml:space="preserve"> adversarial attacks — prompt injection, jailbreaks, PII leakage, bias/toxicity — runs them against your app, and hands back a report like "leaked its system prompt on 3/40 injection attempts, produced disallowed content on 2/25 jailbreaks." AuditKIT ships basic probes/detectors but can't yet generate attacks at this scale.</w:t>
      </w:r>
    </w:p>
    <w:p>
      <w:pPr>
        <w:pStyle w:val="ListBullet"/>
        <w:spacing w:after="80"/>
        <w:ind w:left="720"/>
      </w:pPr>
      <w:r>
        <w:rPr>
          <w:b/>
        </w:rPr>
        <w:t>Agent evaluation.</w:t>
      </w:r>
      <w:r>
        <w:t xml:space="preserve"> Metrics that read a multi-step agent trace and score whether it called the </w:t>
      </w:r>
      <w:r>
        <w:rPr>
          <w:i/>
        </w:rPr>
        <w:t>right tool with the right arguments</w:t>
      </w:r>
      <w:r>
        <w:t>, completed the task, and planned efficiently. Example: verify a booking agent picked the correct API call and actually completed the booking. AuditKIT removed agent eval (future works).</w:t>
      </w:r>
    </w:p>
    <w:p>
      <w:pPr>
        <w:pStyle w:val="ListBullet"/>
        <w:spacing w:after="80"/>
        <w:ind w:left="720"/>
      </w:pPr>
      <w:r>
        <w:rPr>
          <w:b/>
        </w:rPr>
        <w:t>Multimodal &amp; conversational evaluation.</w:t>
      </w:r>
      <w:r>
        <w:t xml:space="preserve"> Score image+text tasks (does the vision model's caption match the image?) and whole dialogues rather than single turns (role adherence, knowledge retention across turns). AuditKIT is single-turn, text-only today.</w:t>
      </w:r>
    </w:p>
    <w:p>
      <w:pPr>
        <w:spacing w:before="280" w:after="80"/>
      </w:pPr>
      <w:r>
        <w:rPr>
          <w:b/>
          <w:color w:val="2E5EAA"/>
          <w:sz w:val="26"/>
        </w:rPr>
        <w:t>Inspect (UK AI Safety Institute)</w:t>
      </w:r>
    </w:p>
    <w:p>
      <w:pPr>
        <w:spacing w:after="160" w:line="276" w:lineRule="auto"/>
      </w:pPr>
      <w:r>
        <w:t xml:space="preserve">The closest architectural cousin: an open-source Python framework with a </w:t>
      </w:r>
      <w:r>
        <w:rPr>
          <w:rFonts w:ascii="Consolas" w:hAnsi="Consolas"/>
          <w:color w:val="A02B5F"/>
          <w:sz w:val="19"/>
        </w:rPr>
        <w:t>dataset → Task → Solver → Scorer</w:t>
      </w:r>
      <w:r>
        <w:t xml:space="preserve"> spine (AuditKIT's is </w:t>
      </w:r>
      <w:r>
        <w:rPr>
          <w:rFonts w:ascii="Consolas" w:hAnsi="Consolas"/>
          <w:color w:val="A02B5F"/>
          <w:sz w:val="19"/>
        </w:rPr>
        <w:t>Scenario → Adapter → Model → Metric</w:t>
      </w:r>
      <w:r>
        <w:t>), 200+ prebuilt evals, agentic tool use with sandboxed (Docker) execution, one interface over many providers plus local vLLM/Ollama, and a log viewer. Strong for frontier-safety and agentic evals.</w:t>
      </w:r>
    </w:p>
    <w:p>
      <w:pPr>
        <w:spacing w:after="160" w:line="276" w:lineRule="auto"/>
      </w:pPr>
      <w:r>
        <w:rPr>
          <w:b/>
        </w:rPr>
        <w:t>TL;DR:</w:t>
      </w:r>
      <w:r>
        <w:t xml:space="preserve"> Inspect wins on sandboxed agentic evaluation, but for benchmark + judge + RAG + base-vs-compressed-model comparison in one library, AuditKIT is the more complete and more practical pick.</w:t>
      </w:r>
    </w:p>
    <w:p>
      <w:pPr>
        <w:pStyle w:val="ListBullet"/>
        <w:spacing w:after="80"/>
      </w:pPr>
      <w:r>
        <w:rPr>
          <w:b/>
        </w:rPr>
        <w:t>What AuditKIT does that Inspect doesn't:</w:t>
      </w:r>
      <w:r>
        <w:t xml:space="preserve"> a </w:t>
      </w:r>
      <w:r>
        <w:rPr>
          <w:b/>
        </w:rPr>
        <w:t>wrapped lm-eval engine</w:t>
      </w:r>
      <w:r>
        <w:t xml:space="preserve">, first-class </w:t>
      </w:r>
      <w:r>
        <w:rPr>
          <w:b/>
        </w:rPr>
        <w:t>model comparison</w:t>
      </w:r>
      <w:r>
        <w:t xml:space="preserve"> (base vs pruned/quantized) with significance + a </w:t>
      </w:r>
      <w:r>
        <w:rPr>
          <w:b/>
        </w:rPr>
        <w:t>size/latency/cost tradeoff</w:t>
      </w:r>
      <w:r>
        <w:t xml:space="preserve">, and </w:t>
      </w:r>
      <w:r>
        <w:rPr>
          <w:b/>
        </w:rPr>
        <w:t>model-size introspection</w:t>
      </w:r>
      <w:r>
        <w:t>.</w:t>
      </w:r>
    </w:p>
    <w:p>
      <w:pPr>
        <w:pStyle w:val="ListBullet"/>
        <w:spacing w:after="80"/>
      </w:pPr>
      <w:r>
        <w:rPr>
          <w:b/>
        </w:rPr>
        <w:t>What Inspect has that we don't</w:t>
      </w:r>
      <w:r>
        <w:t xml:space="preserve"> — concretely:</w:t>
      </w:r>
    </w:p>
    <w:p>
      <w:pPr>
        <w:pStyle w:val="ListBullet"/>
        <w:spacing w:after="80"/>
        <w:ind w:left="720"/>
      </w:pPr>
      <w:r>
        <w:rPr>
          <w:b/>
        </w:rPr>
        <w:t>Agentic evaluation with sandboxed tool execution.</w:t>
      </w:r>
      <w:r>
        <w:t xml:space="preserve"> Inspect can run an agent that </w:t>
      </w:r>
      <w:r>
        <w:rPr>
          <w:i/>
        </w:rPr>
        <w:t>actually executes</w:t>
      </w:r>
      <w:r>
        <w:t xml:space="preserve"> tools/code inside an isolated Docker container and then scores the whole trajectory. Example: evaluate a coding agent that writes a script, runs it in the sandbox, reads the error, fixes it, and you score whether it eventually produced correct, safe output. AuditKIT sends prompts to a model and scores the text back — it can't run an agent loop or execute tools.</w:t>
      </w:r>
    </w:p>
    <w:p>
      <w:pPr>
        <w:pStyle w:val="ListBullet"/>
        <w:spacing w:after="80"/>
        <w:ind w:left="720"/>
      </w:pPr>
      <w:r>
        <w:rPr>
          <w:b/>
        </w:rPr>
        <w:t>A large curated eval set (200+) and a polished log viewer</w:t>
      </w:r>
      <w:r>
        <w:t xml:space="preserve"> (a VS Code / web UI to step through every sample's transcript). If your work is agentic or frontier-safety evaluation, Inspect is more complete there today.</w:t>
      </w:r>
    </w:p>
    <w:p>
      <w:pPr>
        <w:spacing w:before="280" w:after="80"/>
      </w:pPr>
      <w:r>
        <w:rPr>
          <w:b/>
          <w:color w:val="2E5EAA"/>
          <w:sz w:val="26"/>
        </w:rPr>
        <w:t>Promptfoo</w:t>
      </w:r>
    </w:p>
    <w:p>
      <w:pPr>
        <w:spacing w:after="160" w:line="276" w:lineRule="auto"/>
      </w:pPr>
      <w:r>
        <w:t xml:space="preserve">Open-source, </w:t>
      </w:r>
      <w:r>
        <w:rPr>
          <w:b/>
        </w:rPr>
        <w:t>config-as-code (YAML)</w:t>
      </w:r>
      <w:r>
        <w:t xml:space="preserve">, 50+ providers, and a genuinely strong </w:t>
      </w:r>
      <w:r>
        <w:rPr>
          <w:b/>
        </w:rPr>
        <w:t>red-teaming</w:t>
      </w:r>
      <w:r>
        <w:t xml:space="preserve"> suite aligned to OWASP LLM Top 10 / NIST AI RMF, with an attacker-model config that generates adversarial tests. JS/TS-first, CLI-driven, CI-oriented.</w:t>
      </w:r>
    </w:p>
    <w:p>
      <w:pPr>
        <w:spacing w:after="160" w:line="276" w:lineRule="auto"/>
      </w:pPr>
      <w:r>
        <w:rPr>
          <w:b/>
        </w:rPr>
        <w:t>TL;DR:</w:t>
      </w:r>
      <w:r>
        <w:t xml:space="preserve"> Promptfoo's red-teaming is ahead today, but AuditKIT is the Python-native library with the richer </w:t>
      </w:r>
      <w:r>
        <w:rPr>
          <w:rFonts w:ascii="Consolas" w:hAnsi="Consolas"/>
          <w:color w:val="A02B5F"/>
          <w:sz w:val="19"/>
        </w:rPr>
        <w:t>RunResult</w:t>
      </w:r>
      <w:r>
        <w:t xml:space="preserve"> — real academic benchmarks, real model comparison, and perf/size/cost measurement Promptfoo doesn't offer.</w:t>
      </w:r>
    </w:p>
    <w:p>
      <w:pPr>
        <w:pStyle w:val="ListBullet"/>
        <w:spacing w:after="80"/>
      </w:pPr>
      <w:r>
        <w:rPr>
          <w:b/>
        </w:rPr>
        <w:t>What AuditKIT does that Promptfoo doesn't:</w:t>
      </w:r>
      <w:r>
        <w:t xml:space="preserve"> a </w:t>
      </w:r>
      <w:r>
        <w:rPr>
          <w:b/>
        </w:rPr>
        <w:t>Python-native library API</w:t>
      </w:r>
      <w:r>
        <w:t xml:space="preserve"> returning a rich </w:t>
      </w:r>
      <w:r>
        <w:rPr>
          <w:rFonts w:ascii="Consolas" w:hAnsi="Consolas"/>
          <w:color w:val="A02B5F"/>
          <w:sz w:val="19"/>
        </w:rPr>
        <w:t>RunResult</w:t>
      </w:r>
      <w:r>
        <w:t xml:space="preserve">, </w:t>
      </w:r>
      <w:r>
        <w:rPr>
          <w:b/>
        </w:rPr>
        <w:t>academic benchmarks</w:t>
      </w:r>
      <w:r>
        <w:t xml:space="preserve">, </w:t>
      </w:r>
      <w:r>
        <w:rPr>
          <w:b/>
        </w:rPr>
        <w:t>model comparison with significance</w:t>
      </w:r>
      <w:r>
        <w:t xml:space="preserve">, and </w:t>
      </w:r>
      <w:r>
        <w:rPr>
          <w:b/>
        </w:rPr>
        <w:t>perf/size/cost</w:t>
      </w:r>
      <w:r>
        <w:t xml:space="preserve"> measurement.</w:t>
      </w:r>
    </w:p>
    <w:p>
      <w:pPr>
        <w:pStyle w:val="ListBullet"/>
        <w:spacing w:after="80"/>
      </w:pPr>
      <w:r>
        <w:rPr>
          <w:b/>
        </w:rPr>
        <w:t>What Promptfoo has that we don't:</w:t>
      </w:r>
      <w:r>
        <w:t xml:space="preserve"> production-grade </w:t>
      </w:r>
      <w:r>
        <w:rPr>
          <w:b/>
        </w:rPr>
        <w:t>red-teaming</w:t>
      </w:r>
      <w:r>
        <w:t xml:space="preserve">. Concretely: you point it at your app, pick attack plugins (aligned to OWASP LLM Top 10 / NIST), and it uses an "attacker" model to </w:t>
      </w:r>
      <w:r>
        <w:rPr>
          <w:i/>
        </w:rPr>
        <w:t>auto-generate</w:t>
      </w:r>
      <w:r>
        <w:t xml:space="preserve"> hundreds of adversarial prompts, fires them at your app, and produces a vulnerability report by category (e.g., "prompt-injection: 12% success, PII-leak: 4%"). Plus a very polished YAML+CLI workflow for A/B-testing prompts across 50+ providers in CI. AuditKIT's red-teaming today is basic probes/detectors, not this scale.</w:t>
      </w:r>
    </w:p>
    <w:p>
      <w:pPr>
        <w:spacing w:before="280" w:after="80"/>
      </w:pPr>
      <w:r>
        <w:rPr>
          <w:b/>
          <w:color w:val="2E5EAA"/>
          <w:sz w:val="26"/>
        </w:rPr>
        <w:t>RAGAS &amp; TruLens (RAG specialists)</w:t>
      </w:r>
    </w:p>
    <w:p>
      <w:pPr>
        <w:spacing w:after="160" w:line="276" w:lineRule="auto"/>
      </w:pPr>
      <w:r>
        <w:t>RAGAS defined the standard RAG metrics (faithfulness, context precision/recall, answer relevancy) with a reference-free, claim-decomposition approach; TruLens centers on "feedback functions" and the RAG triad (groundedness / context relevance / answer relevance), now also usable as MLflow scorers.</w:t>
      </w:r>
    </w:p>
    <w:p>
      <w:pPr>
        <w:spacing w:after="160" w:line="276" w:lineRule="auto"/>
      </w:pPr>
      <w:r>
        <w:rPr>
          <w:b/>
        </w:rPr>
        <w:t>TL;DR:</w:t>
      </w:r>
      <w:r>
        <w:t xml:space="preserve"> If RAG is one metric family among several you care about, AuditKIT already covers it inside the same unified API you're using for everything else — no second library, no separate result format.</w:t>
      </w:r>
    </w:p>
    <w:p>
      <w:pPr>
        <w:pStyle w:val="ListBullet"/>
        <w:spacing w:after="80"/>
      </w:pPr>
      <w:r>
        <w:rPr>
          <w:b/>
        </w:rPr>
        <w:t>AuditKIT</w:t>
      </w:r>
      <w:r>
        <w:t xml:space="preserve"> ships the same RAG-metric </w:t>
      </w:r>
      <w:r>
        <w:rPr>
          <w:i/>
        </w:rPr>
        <w:t>family</w:t>
      </w:r>
      <w:r>
        <w:t xml:space="preserve"> (</w:t>
      </w:r>
      <w:r>
        <w:rPr>
          <w:rFonts w:ascii="Consolas" w:hAnsi="Consolas"/>
          <w:color w:val="A02B5F"/>
          <w:sz w:val="19"/>
        </w:rPr>
        <w:t>faithfulness</w:t>
      </w:r>
      <w:r>
        <w:t xml:space="preserve">, </w:t>
      </w:r>
      <w:r>
        <w:rPr>
          <w:rFonts w:ascii="Consolas" w:hAnsi="Consolas"/>
          <w:color w:val="A02B5F"/>
          <w:sz w:val="19"/>
        </w:rPr>
        <w:t>context_recall</w:t>
      </w:r>
      <w:r>
        <w:t xml:space="preserve">, </w:t>
      </w:r>
      <w:r>
        <w:rPr>
          <w:rFonts w:ascii="Consolas" w:hAnsi="Consolas"/>
          <w:color w:val="A02B5F"/>
          <w:sz w:val="19"/>
        </w:rPr>
        <w:t>context_precision</w:t>
      </w:r>
      <w:r>
        <w:t xml:space="preserve">, </w:t>
      </w:r>
      <w:r>
        <w:rPr>
          <w:rFonts w:ascii="Consolas" w:hAnsi="Consolas"/>
          <w:color w:val="A02B5F"/>
          <w:sz w:val="19"/>
        </w:rPr>
        <w:t>response_relevancy</w:t>
      </w:r>
      <w:r>
        <w:t xml:space="preserve">) as part of the unified API — convenient if RAG is one of several things you evaluate. If RAG is your </w:t>
      </w:r>
      <w:r>
        <w:rPr>
          <w:i/>
        </w:rPr>
        <w:t>entire</w:t>
      </w:r>
      <w:r>
        <w:t xml:space="preserve"> focus, RAGAS/TruLens go deeper (more RAG-specific metrics and tooling).</w:t>
      </w:r>
    </w:p>
    <w:p>
      <w:pPr>
        <w:spacing w:before="280" w:after="80"/>
      </w:pPr>
      <w:r>
        <w:rPr>
          <w:b/>
          <w:color w:val="2E5EAA"/>
          <w:sz w:val="26"/>
        </w:rPr>
        <w:t>LangSmith / Arize Phoenix / W&amp;B Weave / MLflow (observability platforms)</w:t>
      </w:r>
    </w:p>
    <w:p>
      <w:pPr>
        <w:spacing w:after="160" w:line="276" w:lineRule="auto"/>
      </w:pPr>
      <w:r>
        <w:t xml:space="preserve">These are </w:t>
      </w:r>
      <w:r>
        <w:rPr>
          <w:b/>
        </w:rPr>
        <w:t>observability-first</w:t>
      </w:r>
      <w:r>
        <w:t>. AuditKIT is not in this category and doesn't try to be — but "observability platform" is the phrase that most needs unpacking, because it's the biggest thing these tools do that AuditKIT doesn't. Concretely, an eval-</w:t>
      </w:r>
      <w:r>
        <w:rPr>
          <w:b/>
        </w:rPr>
        <w:t>and</w:t>
      </w:r>
      <w:r>
        <w:t>-observability platform gives you:</w:t>
      </w:r>
    </w:p>
    <w:p>
      <w:pPr>
        <w:spacing w:after="160" w:line="276" w:lineRule="auto"/>
      </w:pPr>
      <w:r>
        <w:rPr>
          <w:b/>
        </w:rPr>
        <w:t>TL;DR:</w:t>
      </w:r>
      <w:r>
        <w:t xml:space="preserve"> These solve a different problem — production monitoring, not offline measurement. AuditKIT is the zero-dependency library you'd actually run </w:t>
      </w:r>
      <w:r>
        <w:rPr>
          <w:i/>
        </w:rPr>
        <w:t>inside</w:t>
      </w:r>
      <w:r>
        <w:t xml:space="preserve"> one of these (or in CI) for the measurement step none of them do on their own.</w:t>
      </w:r>
    </w:p>
    <w:p>
      <w:pPr>
        <w:pStyle w:val="ListBullet"/>
        <w:spacing w:after="80"/>
      </w:pPr>
      <w:r>
        <w:rPr>
          <w:b/>
        </w:rPr>
        <w:t>Production tracing (the headline feature).</w:t>
      </w:r>
      <w:r>
        <w:t xml:space="preserve"> It sits in your live app's request path and records </w:t>
      </w:r>
      <w:r>
        <w:rPr>
          <w:b/>
        </w:rPr>
        <w:t>every real user request</w:t>
      </w:r>
      <w:r>
        <w:t xml:space="preserve"> as a </w:t>
      </w:r>
      <w:r>
        <w:rPr>
          <w:i/>
        </w:rPr>
        <w:t>trace</w:t>
      </w:r>
      <w:r>
        <w:t xml:space="preserve">: the exact prompt, the retrieved RAG chunks, each tool/function call and its result, intermediate agent steps, the final answer, latency, and token cost — all searchable in a dashboard by user, session, or time. </w:t>
      </w:r>
      <w:r>
        <w:rPr>
          <w:i/>
        </w:rPr>
        <w:t>What you can do with it:</w:t>
      </w:r>
      <w:r>
        <w:t xml:space="preserve"> a user reports the chatbot gave a wrong answer at 2pm; you open the platform, find that exact conversation, and see that retrieval pulled the wrong document — so you know it's a retrieval bug, not the model. AuditKIT runs an </w:t>
      </w:r>
      <w:r>
        <w:rPr>
          <w:b/>
        </w:rPr>
        <w:t>offline</w:t>
      </w:r>
      <w:r>
        <w:t xml:space="preserve"> eval over a dataset you hand it and returns a </w:t>
      </w:r>
      <w:r>
        <w:rPr>
          <w:rFonts w:ascii="Consolas" w:hAnsi="Consolas"/>
          <w:color w:val="A02B5F"/>
          <w:sz w:val="19"/>
        </w:rPr>
        <w:t>RunResult</w:t>
      </w:r>
      <w:r>
        <w:t>; it never sees your live traffic, so it can't do this.</w:t>
      </w:r>
    </w:p>
    <w:p>
      <w:pPr>
        <w:pStyle w:val="ListBullet"/>
        <w:spacing w:after="80"/>
      </w:pPr>
      <w:r>
        <w:rPr>
          <w:b/>
        </w:rPr>
        <w:t>Online / continuous evaluation.</w:t>
      </w:r>
      <w:r>
        <w:t xml:space="preserve"> Run scorers automatically on live production traffic (or a sample) and chart quality over time. </w:t>
      </w:r>
      <w:r>
        <w:rPr>
          <w:i/>
        </w:rPr>
        <w:t>What you can do:</w:t>
      </w:r>
      <w:r>
        <w:t xml:space="preserve"> get </w:t>
      </w:r>
      <w:r>
        <w:rPr>
          <w:b/>
        </w:rPr>
        <w:t>alerted</w:t>
      </w:r>
      <w:r>
        <w:t xml:space="preserve"> when faithfulness drops the day after a prompt change ships. AuditKIT is a one-shot offline run you trigger.</w:t>
      </w:r>
    </w:p>
    <w:p>
      <w:pPr>
        <w:pStyle w:val="ListBullet"/>
        <w:spacing w:after="80"/>
      </w:pPr>
      <w:r>
        <w:rPr>
          <w:b/>
        </w:rPr>
        <w:t>Dashboards &amp; experiment UI.</w:t>
      </w:r>
      <w:r>
        <w:t xml:space="preserve"> A browser to browse runs, compare experiments side-by-side, filter to just the failing samples, and watch a metric trend across model versions. AuditKIT gives you a </w:t>
      </w:r>
      <w:r>
        <w:rPr>
          <w:rFonts w:ascii="Consolas" w:hAnsi="Consolas"/>
          <w:color w:val="A02B5F"/>
          <w:sz w:val="19"/>
        </w:rPr>
        <w:t>RunResult</w:t>
      </w:r>
      <w:r>
        <w:t xml:space="preserve"> object + a text summary; any charting is on you.</w:t>
      </w:r>
    </w:p>
    <w:p>
      <w:pPr>
        <w:pStyle w:val="ListBullet"/>
        <w:spacing w:after="80"/>
      </w:pPr>
      <w:r>
        <w:rPr>
          <w:b/>
        </w:rPr>
        <w:t>Human review / annotation queues.</w:t>
      </w:r>
      <w:r>
        <w:t xml:space="preserve"> Route model outputs to human raters, collect thumbs-up/down or labels, and feed those back as ground truth (or to calibrate an LLM judge). AuditKIT has no human-in-the-loop UI.</w:t>
      </w:r>
    </w:p>
    <w:p>
      <w:pPr>
        <w:spacing w:after="160" w:line="276" w:lineRule="auto"/>
      </w:pPr>
      <w:r>
        <w:t xml:space="preserve">LangSmith is closed-source and LangChain-centric; Phoenix is OSS and OpenTelemetry-native (a strong LangSmith alternative); Weave is W&amp;B's; MLflow adds </w:t>
      </w:r>
      <w:r>
        <w:rPr>
          <w:rFonts w:ascii="Consolas" w:hAnsi="Consolas"/>
          <w:color w:val="A02B5F"/>
          <w:sz w:val="19"/>
        </w:rPr>
        <w:t>mlflow.evaluate</w:t>
      </w:r>
      <w:r>
        <w:t xml:space="preserve"> + GenAI scorers to the MLflow ecosystem. </w:t>
      </w:r>
      <w:r>
        <w:rPr>
          <w:b/>
        </w:rPr>
        <w:t>AuditKIT is the offline measurement library you'd run in CI or a notebook; a platform is what you'd add on top for production monitoring and team collaboration.</w:t>
      </w:r>
      <w:r>
        <w:t xml:space="preserve"> (In Lexsi's own architecture, that platform layer is a separate concern from this library.)</w:t>
      </w:r>
    </w:p>
    <w:p>
      <w:pPr>
        <w:spacing w:before="280" w:after="80"/>
      </w:pPr>
      <w:r>
        <w:rPr>
          <w:b/>
          <w:color w:val="2E5EAA"/>
          <w:sz w:val="26"/>
        </w:rPr>
        <w:t>OpenAI Evals &amp; HELM (other academic tools)</w:t>
      </w:r>
    </w:p>
    <w:p>
      <w:pPr>
        <w:spacing w:after="160" w:line="276" w:lineRule="auto"/>
      </w:pPr>
      <w:r>
        <w:t xml:space="preserve">OpenAI Evals is an OSS registry-based, model-graded framework centered on OpenAI models (narrower coverage). HELM (Stanford) is a </w:t>
      </w:r>
      <w:r>
        <w:rPr>
          <w:i/>
        </w:rPr>
        <w:t>holistic</w:t>
      </w:r>
      <w:r>
        <w:t xml:space="preserve"> suite scoring accuracy </w:t>
      </w:r>
      <w:r>
        <w:rPr>
          <w:b/>
        </w:rPr>
        <w:t>and</w:t>
      </w:r>
      <w:r>
        <w:t xml:space="preserve"> bias/toxicity/efficiency in one run, with domain variants (MedHELM, VHELM). Both are benchmark-oriented; AuditKIT reaches the same academic-benchmark territory through lm-eval while adding judge/RAG/custom/perf on top.</w:t>
      </w:r>
    </w:p>
    <w:p>
      <w:pPr>
        <w:spacing w:after="160" w:line="276" w:lineRule="auto"/>
      </w:pPr>
      <w:r>
        <w:rPr>
          <w:b/>
        </w:rPr>
        <w:t>TL;DR:</w:t>
      </w:r>
      <w:r>
        <w:t xml:space="preserve"> AuditKIT reaches the same benchmark territory as both, through the real lm-eval-harness, while adding judge/RAG/custom metrics/perf/comparison that neither OpenAI Evals nor HELM offers.</w:t>
      </w:r>
    </w:p>
    <w:p>
      <w:pPr>
        <w:pBdr>
          <w:bottom w:val="single" w:sz="6" w:space="1" w:color="B8C2D6"/>
        </w:pBdr>
        <w:spacing w:after="200"/>
      </w:pPr>
    </w:p>
    <w:p>
      <w:pPr>
        <w:spacing w:before="360" w:after="160"/>
        <w:pBdr>
          <w:bottom w:val="single" w:sz="18" w:space="4" w:color="2E5EAA"/>
        </w:pBdr>
      </w:pPr>
      <w:r>
        <w:rPr>
          <w:b/>
          <w:color w:val="1F2A44"/>
          <w:sz w:val="32"/>
        </w:rPr>
        <w:t>5. Where AuditKIT is behind (honest gaps)</w:t>
      </w:r>
    </w:p>
    <w:p>
      <w:pPr>
        <w:pStyle w:val="ListBullet"/>
        <w:spacing w:after="80"/>
      </w:pPr>
      <w:r>
        <w:rPr>
          <w:b/>
        </w:rPr>
        <w:t>No observability / tracing / dashboards / hosted UI.</w:t>
      </w:r>
      <w:r>
        <w:t xml:space="preserve"> If you need production monitoring, span-level tracing, or team collaboration in a browser, a platform (Braintrust, LangSmith, Phoenix, Weave) is the right tool; AuditKIT is a library.</w:t>
      </w:r>
    </w:p>
    <w:p>
      <w:pPr>
        <w:pStyle w:val="ListBullet"/>
        <w:spacing w:after="80"/>
      </w:pPr>
      <w:r>
        <w:rPr>
          <w:b/>
        </w:rPr>
        <w:t>Red-teaming is not a shipped, polished capability</w:t>
      </w:r>
      <w:r>
        <w:t xml:space="preserve"> (it's on the roadmap). Promptfoo and DeepTeam are far more complete for adversarial testing today.</w:t>
      </w:r>
    </w:p>
    <w:p>
      <w:pPr>
        <w:pStyle w:val="ListBullet"/>
        <w:spacing w:after="80"/>
      </w:pPr>
      <w:r>
        <w:rPr>
          <w:b/>
        </w:rPr>
        <w:t>No synthetic data generation</w:t>
      </w:r>
      <w:r>
        <w:t xml:space="preserve"> (DeepEval has this).</w:t>
      </w:r>
    </w:p>
    <w:p>
      <w:pPr>
        <w:pStyle w:val="ListBullet"/>
        <w:spacing w:after="80"/>
      </w:pPr>
      <w:r>
        <w:rPr>
          <w:b/>
        </w:rPr>
        <w:t>No human-annotation workflows.</w:t>
      </w:r>
    </w:p>
    <w:p>
      <w:pPr>
        <w:pStyle w:val="ListBullet"/>
        <w:spacing w:after="80"/>
      </w:pPr>
      <w:r>
        <w:rPr>
          <w:b/>
        </w:rPr>
        <w:t>Smaller ready-metric catalog</w:t>
      </w:r>
      <w:r>
        <w:t xml:space="preserve"> than DeepEval's 50+ (AuditKIT ships ~40).</w:t>
      </w:r>
    </w:p>
    <w:p>
      <w:pPr>
        <w:pStyle w:val="ListBullet"/>
        <w:spacing w:after="80"/>
      </w:pPr>
      <w:r>
        <w:rPr>
          <w:b/>
        </w:rPr>
        <w:t>Python-only</w:t>
      </w:r>
      <w:r>
        <w:t xml:space="preserve"> (Braintrust and Promptfoo also serve JS/TS).</w:t>
      </w:r>
    </w:p>
    <w:p>
      <w:pPr>
        <w:pStyle w:val="ListBullet"/>
        <w:spacing w:after="80"/>
      </w:pPr>
      <w:r>
        <w:rPr>
          <w:b/>
        </w:rPr>
        <w:t>Multimodal / agent / conversation / tabular evaluation</w:t>
      </w:r>
      <w:r>
        <w:t xml:space="preserve"> are future works (removed to keep the current release focused); DeepEval and Inspect ship agent/multimodal today.</w:t>
      </w:r>
    </w:p>
    <w:p>
      <w:pPr>
        <w:pStyle w:val="ListBullet"/>
        <w:spacing w:after="80"/>
      </w:pPr>
      <w:r>
        <w:rPr>
          <w:b/>
        </w:rPr>
        <w:t>The native built-in benchmark scenario loaders are partly stale</w:t>
      </w:r>
      <w:r>
        <w:t xml:space="preserve"> — use the </w:t>
      </w:r>
      <w:r>
        <w:rPr>
          <w:rFonts w:ascii="Consolas" w:hAnsi="Consolas"/>
          <w:color w:val="A02B5F"/>
          <w:sz w:val="19"/>
        </w:rPr>
        <w:t>ak.run_lmeval()</w:t>
      </w:r>
      <w:r>
        <w:t xml:space="preserve"> path for academic benchmarks.</w:t>
      </w:r>
    </w:p>
    <w:p>
      <w:pPr>
        <w:pBdr>
          <w:bottom w:val="single" w:sz="6" w:space="1" w:color="B8C2D6"/>
        </w:pBdr>
        <w:spacing w:after="200"/>
      </w:pPr>
    </w:p>
    <w:p>
      <w:pPr>
        <w:spacing w:before="360" w:after="160"/>
        <w:pBdr>
          <w:bottom w:val="single" w:sz="18" w:space="4" w:color="2E5EAA"/>
        </w:pBdr>
      </w:pPr>
      <w:r>
        <w:rPr>
          <w:b/>
          <w:color w:val="1F2A44"/>
          <w:sz w:val="32"/>
        </w:rPr>
        <w:t>6. When to choose which</w:t>
      </w:r>
    </w:p>
    <w:p>
      <w:pPr>
        <w:pStyle w:val="ListBullet"/>
        <w:spacing w:after="80"/>
      </w:pPr>
      <w:r>
        <w:t xml:space="preserve">Choose </w:t>
      </w:r>
      <w:r>
        <w:rPr>
          <w:b/>
        </w:rPr>
        <w:t>AuditKIT</w:t>
      </w:r>
      <w:r>
        <w:t xml:space="preserve"> when you want a standalone Python library to run benchmark + judge + RAG + custom evals through one reproducible API — especially to compare a base model against a pruned/quantized variant with quality, size, latency, and cost together, offline and in CI, with no platform to stand up.</w:t>
      </w:r>
    </w:p>
    <w:p>
      <w:pPr>
        <w:pStyle w:val="ListBullet"/>
        <w:spacing w:after="80"/>
      </w:pPr>
      <w:r>
        <w:t xml:space="preserve">Choose lm-eval-harness / HELM for pure academic leaderboard benchmarking — though </w:t>
      </w:r>
      <w:r>
        <w:rPr>
          <w:b/>
        </w:rPr>
        <w:t>AuditKIT</w:t>
      </w:r>
      <w:r>
        <w:t xml:space="preserve"> gives you lm-eval anyway, wrapped, plus judge/RAG/custom/comparison on top.</w:t>
      </w:r>
    </w:p>
    <w:p>
      <w:pPr>
        <w:pStyle w:val="ListBullet"/>
        <w:spacing w:after="80"/>
      </w:pPr>
      <w:r>
        <w:t xml:space="preserve">Choose DeepEval for the largest ready-metric set, synthetic data, and shipped agent/multimodal/red-team coverage in a Pytest-style workflow — </w:t>
      </w:r>
      <w:r>
        <w:rPr>
          <w:b/>
        </w:rPr>
        <w:t>AuditKIT</w:t>
      </w:r>
      <w:r>
        <w:t xml:space="preserve"> covers less breadth here but adds the wrapped academic-benchmark engine and model-compression comparison DeepEval doesn't have.</w:t>
      </w:r>
    </w:p>
    <w:p>
      <w:pPr>
        <w:pStyle w:val="ListBullet"/>
        <w:spacing w:after="80"/>
      </w:pPr>
      <w:r>
        <w:t xml:space="preserve">Choose Inspect for agentic and frontier-safety evaluations with sandboxed tool execution — </w:t>
      </w:r>
      <w:r>
        <w:rPr>
          <w:b/>
        </w:rPr>
        <w:t>AuditKIT</w:t>
      </w:r>
      <w:r>
        <w:t xml:space="preserve"> doesn't run agent loops or execute tools at all, so it isn't a substitute for this specific need.</w:t>
      </w:r>
    </w:p>
    <w:p>
      <w:pPr>
        <w:pStyle w:val="ListBullet"/>
        <w:spacing w:after="80"/>
      </w:pPr>
      <w:r>
        <w:t xml:space="preserve">Choose Promptfoo / DeepTeam / Giskard when red-teaming and security are the priority — </w:t>
      </w:r>
      <w:r>
        <w:rPr>
          <w:b/>
        </w:rPr>
        <w:t>AuditKIT</w:t>
      </w:r>
      <w:r>
        <w:t xml:space="preserve"> ships basic probes/detectors today, not yet at this scale, so it isn't a substitute here either.</w:t>
      </w:r>
    </w:p>
    <w:p>
      <w:pPr>
        <w:pStyle w:val="ListBullet"/>
        <w:spacing w:after="80"/>
      </w:pPr>
      <w:r>
        <w:t xml:space="preserve">Choose RAGAS / TruLens when RAG evaluation is your entire focus — </w:t>
      </w:r>
      <w:r>
        <w:rPr>
          <w:b/>
        </w:rPr>
        <w:t>AuditKIT</w:t>
      </w:r>
      <w:r>
        <w:t>'s own RAG metric family covers this well if RAG is one of several things you evaluate, just with less RAG-specific depth.</w:t>
      </w:r>
    </w:p>
    <w:p>
      <w:pPr>
        <w:pStyle w:val="ListBullet"/>
        <w:spacing w:after="80"/>
      </w:pPr>
      <w:r>
        <w:t xml:space="preserve">Choose Braintrust / LangSmith / Arize Phoenix / Weave when you need a hosted observability + evaluation platform with tracing, dashboards, and human review — </w:t>
      </w:r>
      <w:r>
        <w:rPr>
          <w:b/>
        </w:rPr>
        <w:t>AuditKIT</w:t>
      </w:r>
      <w:r>
        <w:t xml:space="preserve"> is not a platform and isn't a substitute for this; it's the offline measurement step you'd run alongside one.</w:t>
      </w:r>
    </w:p>
    <w:p>
      <w:pPr>
        <w:spacing w:after="160" w:line="276" w:lineRule="auto"/>
      </w:pPr>
      <w:r>
        <w:t xml:space="preserve">In one line: </w:t>
      </w:r>
      <w:r>
        <w:rPr>
          <w:b/>
        </w:rPr>
        <w:t>AuditKIT</w:t>
      </w:r>
      <w:r>
        <w:t xml:space="preserve"> is the standalone, provenance-first library for measuring model quality </w:t>
      </w:r>
      <w:r>
        <w:rPr>
          <w:i/>
        </w:rPr>
        <w:t>and</w:t>
      </w:r>
      <w:r>
        <w:t xml:space="preserve"> the cost of getting it — with a unique strength in comparing compressed models — and is complementary to (not a replacement for) the hosted observability platforms.</w:t>
      </w:r>
    </w:p>
    <w:p>
      <w:pPr>
        <w:pBdr>
          <w:bottom w:val="single" w:sz="6" w:space="1" w:color="B8C2D6"/>
        </w:pBdr>
        <w:spacing w:after="200"/>
      </w:pPr>
    </w:p>
    <w:p>
      <w:pPr>
        <w:spacing w:before="360" w:after="160"/>
        <w:pBdr>
          <w:bottom w:val="single" w:sz="18" w:space="4" w:color="2E5EAA"/>
        </w:pBdr>
      </w:pPr>
      <w:r>
        <w:rPr>
          <w:b/>
          <w:color w:val="1F2A44"/>
          <w:sz w:val="32"/>
        </w:rPr>
        <w:t>Sources &amp; further reading</w:t>
      </w:r>
    </w:p>
    <w:p>
      <w:pPr>
        <w:spacing w:after="160" w:line="276" w:lineRule="auto"/>
      </w:pPr>
      <w:r>
        <w:t>Competitor feature summaries above are drawn from these public docs (as of mid-2026):</w:t>
      </w:r>
    </w:p>
    <w:p>
      <w:pPr>
        <w:pStyle w:val="ListBullet"/>
        <w:spacing w:after="80"/>
      </w:pPr>
      <w:r>
        <w:rPr>
          <w:b/>
        </w:rPr>
        <w:t>Braintrust</w:t>
      </w:r>
      <w:r>
        <w:t xml:space="preserve"> — https://www.braintrust.dev/ · autoevals: https://github.com/braintrustdata/autoevals</w:t>
      </w:r>
    </w:p>
    <w:p>
      <w:pPr>
        <w:pStyle w:val="ListBullet"/>
        <w:spacing w:after="80"/>
      </w:pPr>
      <w:r>
        <w:rPr>
          <w:b/>
        </w:rPr>
        <w:t>DeepEval</w:t>
      </w:r>
      <w:r>
        <w:t xml:space="preserve"> — https://deepeval.com/ · DeepTeam: https://www.trydeepteam.com/</w:t>
      </w:r>
    </w:p>
    <w:p>
      <w:pPr>
        <w:pStyle w:val="ListBullet"/>
        <w:spacing w:after="80"/>
      </w:pPr>
      <w:r>
        <w:rPr>
          <w:b/>
        </w:rPr>
        <w:t>Promptfoo</w:t>
      </w:r>
      <w:r>
        <w:t xml:space="preserve"> — https://www.promptfoo.dev/</w:t>
      </w:r>
    </w:p>
    <w:p>
      <w:pPr>
        <w:pStyle w:val="ListBullet"/>
        <w:spacing w:after="80"/>
      </w:pPr>
      <w:r>
        <w:rPr>
          <w:b/>
        </w:rPr>
        <w:t>Inspect (UK AISI)</w:t>
      </w:r>
      <w:r>
        <w:t xml:space="preserve"> — https://inspect.aisi.org.uk/</w:t>
      </w:r>
    </w:p>
    <w:p>
      <w:pPr>
        <w:pStyle w:val="ListBullet"/>
        <w:spacing w:after="80"/>
      </w:pPr>
      <w:r>
        <w:rPr>
          <w:b/>
        </w:rPr>
        <w:t>lm-evaluation-harness</w:t>
      </w:r>
      <w:r>
        <w:t xml:space="preserve"> — https://github.com/EleutherAI/lm-evaluation-harness</w:t>
      </w:r>
    </w:p>
    <w:p>
      <w:pPr>
        <w:pStyle w:val="ListBullet"/>
        <w:spacing w:after="80"/>
      </w:pPr>
      <w:r>
        <w:rPr>
          <w:b/>
        </w:rPr>
        <w:t>HELM (Stanford CRFM)</w:t>
      </w:r>
      <w:r>
        <w:t xml:space="preserve"> — https://crfm.stanford.edu/helm/</w:t>
      </w:r>
    </w:p>
    <w:p>
      <w:pPr>
        <w:pStyle w:val="ListBullet"/>
        <w:spacing w:after="80"/>
      </w:pPr>
      <w:r>
        <w:rPr>
          <w:b/>
        </w:rPr>
        <w:t>OpenAI Evals</w:t>
      </w:r>
      <w:r>
        <w:t xml:space="preserve"> — https://github.com/openai/evals</w:t>
      </w:r>
    </w:p>
    <w:p>
      <w:pPr>
        <w:pStyle w:val="ListBullet"/>
        <w:spacing w:after="80"/>
      </w:pPr>
      <w:r>
        <w:rPr>
          <w:b/>
        </w:rPr>
        <w:t>RAGAS</w:t>
      </w:r>
      <w:r>
        <w:t xml:space="preserve"> — https://docs.ragas.io/</w:t>
      </w:r>
    </w:p>
    <w:p>
      <w:pPr>
        <w:pStyle w:val="ListBullet"/>
        <w:spacing w:after="80"/>
      </w:pPr>
      <w:r>
        <w:rPr>
          <w:b/>
        </w:rPr>
        <w:t>TruLens</w:t>
      </w:r>
      <w:r>
        <w:t xml:space="preserve"> — https://www.trulens.org/</w:t>
      </w:r>
    </w:p>
    <w:p>
      <w:pPr>
        <w:pStyle w:val="ListBullet"/>
        <w:spacing w:after="80"/>
      </w:pPr>
      <w:r>
        <w:rPr>
          <w:b/>
        </w:rPr>
        <w:t>LangSmith</w:t>
      </w:r>
      <w:r>
        <w:t xml:space="preserve"> — https://docs.smith.langchain.com/ · </w:t>
      </w:r>
      <w:r>
        <w:rPr>
          <w:b/>
        </w:rPr>
        <w:t>Arize Phoenix</w:t>
      </w:r>
      <w:r>
        <w:t xml:space="preserve"> — https://phoenix.arize.com/ · </w:t>
      </w:r>
      <w:r>
        <w:rPr>
          <w:b/>
        </w:rPr>
        <w:t>MLflow eval</w:t>
      </w:r>
      <w:r>
        <w:t xml:space="preserve"> — https://mlflow.org/docs/latest/genai/</w:t>
      </w:r>
    </w:p>
    <w:p>
      <w:pPr>
        <w:spacing w:after="160" w:line="276" w:lineRule="auto"/>
      </w:pPr>
      <w:r>
        <w:rPr>
          <w:i/>
        </w:rPr>
        <w:t>Feature sets change; re-verify any competitor claim against its current docs before using this comparison externally.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